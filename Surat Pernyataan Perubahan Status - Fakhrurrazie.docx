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1FB7" w14:textId="08FC7FF1" w:rsidR="003D7DA7" w:rsidRPr="00BC4457" w:rsidRDefault="003D7DA7" w:rsidP="00BE234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C4457">
        <w:rPr>
          <w:rFonts w:ascii="Times New Roman" w:eastAsiaTheme="majorEastAsia" w:hAnsi="Times New Roman" w:cs="Times New Roman"/>
          <w:b/>
          <w:bCs/>
          <w:spacing w:val="5"/>
          <w:kern w:val="28"/>
          <w:sz w:val="24"/>
          <w:szCs w:val="24"/>
        </w:rPr>
        <w:t>SURAT PERMOHONAN PERUBAHAN STATUS KEPEGAWAIAN</w:t>
      </w:r>
    </w:p>
    <w:p w14:paraId="0ADE4C96" w14:textId="77777777" w:rsidR="00BC4457" w:rsidRDefault="00BC4457" w:rsidP="00BE23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CB26DA" w14:textId="77777777" w:rsidR="00704B3D" w:rsidRDefault="00BE2346" w:rsidP="00704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Saya yang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>:</w:t>
      </w:r>
      <w:r w:rsidRPr="00BC4457">
        <w:rPr>
          <w:rFonts w:ascii="Times New Roman" w:hAnsi="Times New Roman" w:cs="Times New Roman"/>
          <w:sz w:val="24"/>
          <w:szCs w:val="24"/>
        </w:rPr>
        <w:br/>
      </w:r>
      <w:r w:rsidRPr="00BC4457">
        <w:rPr>
          <w:rFonts w:ascii="Times New Roman" w:hAnsi="Times New Roman" w:cs="Times New Roman"/>
          <w:sz w:val="24"/>
          <w:szCs w:val="24"/>
        </w:rPr>
        <w:br/>
        <w:t>Nama</w:t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>:</w:t>
      </w:r>
      <w:r w:rsidR="00B474C1">
        <w:rPr>
          <w:rFonts w:ascii="Times New Roman" w:hAnsi="Times New Roman" w:cs="Times New Roman"/>
          <w:sz w:val="24"/>
          <w:szCs w:val="24"/>
        </w:rPr>
        <w:t xml:space="preserve"> </w:t>
      </w:r>
      <w:r w:rsidR="00B474C1" w:rsidRPr="00B474C1">
        <w:rPr>
          <w:rFonts w:ascii="Calibri" w:eastAsia="Times New Roman" w:hAnsi="Calibri" w:cs="Calibri"/>
          <w:lang w:val="id-ID" w:eastAsia="id-ID"/>
        </w:rPr>
        <w:t>Fakhrurrazie</w:t>
      </w:r>
      <w:r w:rsidRPr="00BC4457">
        <w:rPr>
          <w:rFonts w:ascii="Times New Roman" w:hAnsi="Times New Roman" w:cs="Times New Roman"/>
          <w:sz w:val="24"/>
          <w:szCs w:val="24"/>
        </w:rPr>
        <w:br/>
        <w:t>NIK</w:t>
      </w:r>
      <w:r w:rsidR="003D7DA7"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  <w:t>:</w:t>
      </w:r>
      <w:r w:rsidR="00B474C1">
        <w:rPr>
          <w:rFonts w:ascii="Times New Roman" w:hAnsi="Times New Roman" w:cs="Times New Roman"/>
          <w:sz w:val="24"/>
          <w:szCs w:val="24"/>
        </w:rPr>
        <w:t xml:space="preserve"> </w:t>
      </w:r>
      <w:r w:rsidR="00B474C1" w:rsidRPr="00B474C1">
        <w:rPr>
          <w:rFonts w:ascii="Calibri" w:eastAsia="Times New Roman" w:hAnsi="Calibri" w:cs="Calibri"/>
          <w:color w:val="000000"/>
          <w:lang w:val="id-ID" w:eastAsia="id-ID"/>
        </w:rPr>
        <w:t>5768</w:t>
      </w:r>
      <w:r w:rsidRPr="00BC445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Lahir</w:t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  <w:t>:</w:t>
      </w:r>
      <w:r w:rsidR="00B474C1">
        <w:rPr>
          <w:rFonts w:ascii="Times New Roman" w:hAnsi="Times New Roman" w:cs="Times New Roman"/>
          <w:sz w:val="24"/>
          <w:szCs w:val="24"/>
        </w:rPr>
        <w:t xml:space="preserve"> </w:t>
      </w:r>
      <w:r w:rsidR="00B474C1" w:rsidRPr="00B474C1">
        <w:rPr>
          <w:rFonts w:ascii="Calibri" w:eastAsia="Times New Roman" w:hAnsi="Calibri" w:cs="Calibri"/>
          <w:color w:val="000000"/>
          <w:lang w:val="id-ID" w:eastAsia="id-ID"/>
        </w:rPr>
        <w:t>Banda Aceh</w:t>
      </w:r>
      <w:r w:rsidR="00B474C1">
        <w:rPr>
          <w:rFonts w:ascii="Calibri" w:eastAsia="Times New Roman" w:hAnsi="Calibri" w:cs="Calibri"/>
          <w:color w:val="000000"/>
          <w:lang w:val="id-ID" w:eastAsia="id-ID"/>
        </w:rPr>
        <w:t>, 22 November 1990</w:t>
      </w:r>
      <w:r w:rsidRPr="00BC4457">
        <w:rPr>
          <w:rFonts w:ascii="Times New Roman" w:hAnsi="Times New Roman" w:cs="Times New Roman"/>
          <w:sz w:val="24"/>
          <w:szCs w:val="24"/>
        </w:rPr>
        <w:br/>
        <w:t>Alamat</w:t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>:</w:t>
      </w:r>
      <w:r w:rsidR="00B474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4B3D">
        <w:rPr>
          <w:rFonts w:ascii="Times New Roman" w:hAnsi="Times New Roman" w:cs="Times New Roman"/>
          <w:sz w:val="24"/>
          <w:szCs w:val="24"/>
        </w:rPr>
        <w:t>Flamboyan</w:t>
      </w:r>
      <w:proofErr w:type="spellEnd"/>
      <w:r w:rsidR="00704B3D">
        <w:rPr>
          <w:rFonts w:ascii="Times New Roman" w:hAnsi="Times New Roman" w:cs="Times New Roman"/>
          <w:sz w:val="24"/>
          <w:szCs w:val="24"/>
        </w:rPr>
        <w:t xml:space="preserve"> Residence, </w:t>
      </w:r>
      <w:r w:rsidR="00704B3D" w:rsidRPr="00704B3D">
        <w:rPr>
          <w:rFonts w:ascii="Times New Roman" w:hAnsi="Times New Roman" w:cs="Times New Roman"/>
          <w:sz w:val="24"/>
          <w:szCs w:val="24"/>
        </w:rPr>
        <w:t xml:space="preserve">Jl. </w:t>
      </w:r>
      <w:proofErr w:type="spellStart"/>
      <w:r w:rsidR="00704B3D" w:rsidRPr="00704B3D">
        <w:rPr>
          <w:rFonts w:ascii="Times New Roman" w:hAnsi="Times New Roman" w:cs="Times New Roman"/>
          <w:sz w:val="24"/>
          <w:szCs w:val="24"/>
        </w:rPr>
        <w:t>Flamboyan</w:t>
      </w:r>
      <w:proofErr w:type="spellEnd"/>
      <w:r w:rsidR="00704B3D" w:rsidRPr="00704B3D">
        <w:rPr>
          <w:rFonts w:ascii="Times New Roman" w:hAnsi="Times New Roman" w:cs="Times New Roman"/>
          <w:sz w:val="24"/>
          <w:szCs w:val="24"/>
        </w:rPr>
        <w:t xml:space="preserve"> No.1, RT.9/RW.3,</w:t>
      </w:r>
    </w:p>
    <w:p w14:paraId="05B352B6" w14:textId="77777777" w:rsidR="00704B3D" w:rsidRDefault="00704B3D" w:rsidP="00704B3D">
      <w:pPr>
        <w:spacing w:after="0" w:line="240" w:lineRule="auto"/>
        <w:ind w:left="297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04B3D">
        <w:rPr>
          <w:rFonts w:ascii="Times New Roman" w:hAnsi="Times New Roman" w:cs="Times New Roman"/>
          <w:sz w:val="24"/>
          <w:szCs w:val="24"/>
        </w:rPr>
        <w:t>Kuningan</w:t>
      </w:r>
      <w:proofErr w:type="spellEnd"/>
      <w:r w:rsidRPr="00704B3D">
        <w:rPr>
          <w:rFonts w:ascii="Times New Roman" w:hAnsi="Times New Roman" w:cs="Times New Roman"/>
          <w:sz w:val="24"/>
          <w:szCs w:val="24"/>
        </w:rPr>
        <w:t>, Karet, Jakarta, Kota Jakarta Selatan,</w:t>
      </w:r>
    </w:p>
    <w:p w14:paraId="5CDD3DE7" w14:textId="719E5F47" w:rsidR="00704B3D" w:rsidRDefault="00704B3D" w:rsidP="00704B3D">
      <w:pPr>
        <w:spacing w:after="0" w:line="240" w:lineRule="auto"/>
        <w:ind w:left="297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04B3D">
        <w:rPr>
          <w:rFonts w:ascii="Times New Roman" w:hAnsi="Times New Roman" w:cs="Times New Roman"/>
          <w:sz w:val="24"/>
          <w:szCs w:val="24"/>
        </w:rPr>
        <w:t>Daerah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04B3D">
        <w:rPr>
          <w:rFonts w:ascii="Times New Roman" w:hAnsi="Times New Roman" w:cs="Times New Roman"/>
          <w:sz w:val="24"/>
          <w:szCs w:val="24"/>
        </w:rPr>
        <w:t xml:space="preserve">Khusus </w:t>
      </w:r>
      <w:proofErr w:type="spellStart"/>
      <w:r w:rsidRPr="00704B3D">
        <w:rPr>
          <w:rFonts w:ascii="Times New Roman" w:hAnsi="Times New Roman" w:cs="Times New Roman"/>
          <w:sz w:val="24"/>
          <w:szCs w:val="24"/>
        </w:rPr>
        <w:t>Ibukota</w:t>
      </w:r>
      <w:proofErr w:type="spellEnd"/>
      <w:r w:rsidRPr="00704B3D">
        <w:rPr>
          <w:rFonts w:ascii="Times New Roman" w:hAnsi="Times New Roman" w:cs="Times New Roman"/>
          <w:sz w:val="24"/>
          <w:szCs w:val="24"/>
        </w:rPr>
        <w:t xml:space="preserve"> Jakarta 12910</w:t>
      </w:r>
    </w:p>
    <w:p w14:paraId="0DC95CB2" w14:textId="794EBE08" w:rsidR="00860DB5" w:rsidRPr="00B474C1" w:rsidRDefault="00BC4457" w:rsidP="00704B3D">
      <w:pPr>
        <w:rPr>
          <w:rFonts w:ascii="Calibri" w:eastAsia="Times New Roman" w:hAnsi="Calibri" w:cs="Calibri"/>
          <w:color w:val="000000"/>
          <w:lang w:val="id-ID" w:eastAsia="id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Posisi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>:</w:t>
      </w:r>
      <w:r w:rsidR="00B474C1">
        <w:rPr>
          <w:rFonts w:ascii="Times New Roman" w:hAnsi="Times New Roman" w:cs="Times New Roman"/>
          <w:sz w:val="24"/>
          <w:szCs w:val="24"/>
        </w:rPr>
        <w:t xml:space="preserve"> </w:t>
      </w:r>
      <w:r w:rsidR="00B474C1" w:rsidRPr="00B474C1">
        <w:rPr>
          <w:rFonts w:ascii="Calibri" w:eastAsia="Times New Roman" w:hAnsi="Calibri" w:cs="Calibri"/>
          <w:color w:val="000000"/>
          <w:lang w:val="id-ID" w:eastAsia="id-ID"/>
        </w:rPr>
        <w:t>Backend Developer</w:t>
      </w:r>
      <w:r w:rsidR="00BE2346" w:rsidRPr="00BC445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BE2346" w:rsidRPr="00BC4457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D7DA7" w:rsidRPr="00BC4457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522ED" w:rsidRPr="002522ED">
        <w:rPr>
          <w:rFonts w:ascii="Times New Roman" w:hAnsi="Times New Roman" w:cs="Times New Roman"/>
          <w:sz w:val="24"/>
          <w:szCs w:val="24"/>
        </w:rPr>
        <w:t>Professional Services</w:t>
      </w:r>
      <w:r w:rsidR="00BE2346" w:rsidRPr="00BC4457">
        <w:rPr>
          <w:rFonts w:ascii="Times New Roman" w:hAnsi="Times New Roman" w:cs="Times New Roman"/>
          <w:sz w:val="24"/>
          <w:szCs w:val="24"/>
        </w:rPr>
        <w:br/>
      </w:r>
    </w:p>
    <w:p w14:paraId="59C7B927" w14:textId="77777777" w:rsidR="003D7DA7" w:rsidRPr="00BC4457" w:rsidRDefault="003D7DA7" w:rsidP="002522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kepegawaian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Waktu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(SPKWT)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Tenaga Ahli di PT Intikom Berlian Mustika. </w:t>
      </w:r>
    </w:p>
    <w:p w14:paraId="29A57328" w14:textId="216D7293" w:rsidR="003D7DA7" w:rsidRPr="00BC4457" w:rsidRDefault="003D7DA7" w:rsidP="002522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adalah sebagai berikut:</w:t>
      </w:r>
    </w:p>
    <w:p w14:paraId="5FDEC685" w14:textId="2B7931F6" w:rsidR="00BE2346" w:rsidRPr="00BC4457" w:rsidRDefault="00BE2346" w:rsidP="002522E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di PT </w:t>
      </w:r>
      <w:proofErr w:type="spellStart"/>
      <w:r w:rsidR="003D7DA7" w:rsidRPr="00BC4457">
        <w:rPr>
          <w:rFonts w:ascii="Times New Roman" w:hAnsi="Times New Roman" w:cs="Times New Roman"/>
          <w:sz w:val="24"/>
          <w:szCs w:val="24"/>
        </w:rPr>
        <w:t>Intikom</w:t>
      </w:r>
      <w:proofErr w:type="spellEnd"/>
      <w:r w:rsidR="003D7DA7" w:rsidRPr="00BC4457">
        <w:rPr>
          <w:rFonts w:ascii="Times New Roman" w:hAnsi="Times New Roman" w:cs="Times New Roman"/>
          <w:sz w:val="24"/>
          <w:szCs w:val="24"/>
        </w:rPr>
        <w:t xml:space="preserve"> Berlian Mustika</w:t>
      </w:r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Waktu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(SPKWT) yang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r w:rsidR="00B474C1" w:rsidRPr="00B474C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B474C1">
        <w:rPr>
          <w:rFonts w:ascii="Times New Roman" w:hAnsi="Times New Roman" w:cs="Times New Roman"/>
          <w:b/>
          <w:bCs/>
          <w:sz w:val="24"/>
          <w:szCs w:val="24"/>
        </w:rPr>
        <w:t xml:space="preserve"> Januari </w:t>
      </w:r>
      <w:r w:rsidR="00B474C1" w:rsidRPr="00B474C1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r w:rsidR="00B474C1" w:rsidRPr="00B474C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474C1">
        <w:rPr>
          <w:rFonts w:ascii="Times New Roman" w:hAnsi="Times New Roman" w:cs="Times New Roman"/>
          <w:b/>
          <w:bCs/>
          <w:sz w:val="24"/>
          <w:szCs w:val="24"/>
        </w:rPr>
        <w:t xml:space="preserve"> Januari </w:t>
      </w:r>
      <w:r w:rsidR="00B474C1" w:rsidRPr="00B474C1">
        <w:rPr>
          <w:rFonts w:ascii="Times New Roman" w:hAnsi="Times New Roman" w:cs="Times New Roman"/>
          <w:b/>
          <w:bCs/>
          <w:sz w:val="24"/>
          <w:szCs w:val="24"/>
        </w:rPr>
        <w:t>26</w:t>
      </w:r>
      <w:r w:rsidRPr="00CE1FA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35597E2" w14:textId="77777777" w:rsidR="00BE2346" w:rsidRPr="00BC4457" w:rsidRDefault="00BE2346" w:rsidP="002522E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SPKWT tersebut telah berakhir sesuai dengan ketentuan yang berlaku.</w:t>
      </w:r>
    </w:p>
    <w:p w14:paraId="3DDE8B6A" w14:textId="1F004F4E" w:rsidR="000571A9" w:rsidRDefault="000571A9" w:rsidP="002522E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571A9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kesediaan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Tenaga Ahli,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71A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0571A9">
        <w:rPr>
          <w:rFonts w:ascii="Times New Roman" w:hAnsi="Times New Roman" w:cs="Times New Roman"/>
          <w:sz w:val="24"/>
          <w:szCs w:val="24"/>
        </w:rPr>
        <w:t xml:space="preserve"> </w:t>
      </w:r>
      <w:r w:rsidR="00B474C1" w:rsidRPr="00B474C1">
        <w:rPr>
          <w:rFonts w:ascii="Times New Roman" w:hAnsi="Times New Roman" w:cs="Times New Roman"/>
          <w:b/>
          <w:bCs/>
          <w:sz w:val="24"/>
          <w:szCs w:val="24"/>
        </w:rPr>
        <w:t>6 Januari 2026</w:t>
      </w:r>
      <w:r w:rsidR="00C532C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D6DE990" w14:textId="7ADE5136" w:rsidR="00BE2346" w:rsidRPr="00BC4457" w:rsidRDefault="003D7DA7" w:rsidP="002522E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Tenaga Ahli, dengan ketentuan sebagai berikut:</w:t>
      </w:r>
    </w:p>
    <w:p w14:paraId="1D75FCB6" w14:textId="77777777" w:rsidR="00BE2346" w:rsidRPr="00BC4457" w:rsidRDefault="003D7DA7" w:rsidP="002522E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Hak dan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Kewajiban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dan status sebagai Tenaga Ahli.</w:t>
      </w:r>
    </w:p>
    <w:p w14:paraId="005A85F6" w14:textId="77777777" w:rsidR="00BE2346" w:rsidRPr="00BC4457" w:rsidRDefault="003D7DA7" w:rsidP="002522E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Jawab: Tetap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uraian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jabatan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>.</w:t>
      </w:r>
    </w:p>
    <w:p w14:paraId="290B2E61" w14:textId="77777777" w:rsidR="00BE2346" w:rsidRPr="00BC4457" w:rsidRDefault="003D7DA7" w:rsidP="002522E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lastRenderedPageBreak/>
        <w:t>Lain-lain: Hal-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>.</w:t>
      </w:r>
    </w:p>
    <w:p w14:paraId="4122BE76" w14:textId="77777777" w:rsidR="00BE2346" w:rsidRPr="00BC4457" w:rsidRDefault="003D7DA7" w:rsidP="002522E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Saya juga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menyetujui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kepegawaian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BPJS Kesehatan, BPJS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Ketenagakerjaan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>.</w:t>
      </w:r>
    </w:p>
    <w:p w14:paraId="2E91937A" w14:textId="77777777" w:rsidR="00BE2346" w:rsidRPr="00BC4457" w:rsidRDefault="00BE2346" w:rsidP="002522E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>.</w:t>
      </w:r>
    </w:p>
    <w:p w14:paraId="5B85C319" w14:textId="21D3832B" w:rsidR="003D7DA7" w:rsidRPr="00BC4457" w:rsidRDefault="003D7DA7" w:rsidP="002522E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4457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. Atas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kebijaksanaan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Bapak/Ibu,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ucapkan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4457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BC4457">
        <w:rPr>
          <w:rFonts w:ascii="Times New Roman" w:hAnsi="Times New Roman" w:cs="Times New Roman"/>
          <w:sz w:val="24"/>
          <w:szCs w:val="24"/>
        </w:rPr>
        <w:t>.</w:t>
      </w:r>
      <w:r w:rsidRPr="00BC4457">
        <w:rPr>
          <w:rFonts w:ascii="Times New Roman" w:hAnsi="Times New Roman" w:cs="Times New Roman"/>
          <w:sz w:val="24"/>
          <w:szCs w:val="24"/>
        </w:rPr>
        <w:br/>
      </w:r>
    </w:p>
    <w:p w14:paraId="3DEA16B8" w14:textId="25DC66A1" w:rsidR="00BE2346" w:rsidRPr="00BC4457" w:rsidRDefault="00704B3D" w:rsidP="00BE23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48260D88" wp14:editId="0FC724DE">
            <wp:simplePos x="0" y="0"/>
            <wp:positionH relativeFrom="column">
              <wp:posOffset>15240</wp:posOffset>
            </wp:positionH>
            <wp:positionV relativeFrom="paragraph">
              <wp:posOffset>166370</wp:posOffset>
            </wp:positionV>
            <wp:extent cx="799853" cy="1028700"/>
            <wp:effectExtent l="0" t="0" r="0" b="0"/>
            <wp:wrapNone/>
            <wp:docPr id="864916731" name="Picture 1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16731" name="Picture 1" descr="A black and white image of a let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9853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DA7" w:rsidRPr="00BC4457">
        <w:rPr>
          <w:rFonts w:ascii="Times New Roman" w:hAnsi="Times New Roman" w:cs="Times New Roman"/>
          <w:sz w:val="24"/>
          <w:szCs w:val="24"/>
        </w:rPr>
        <w:t xml:space="preserve">Hormat </w:t>
      </w:r>
      <w:proofErr w:type="spellStart"/>
      <w:r w:rsidR="003D7DA7" w:rsidRPr="00BC4457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3D7DA7" w:rsidRPr="00BC4457">
        <w:rPr>
          <w:rFonts w:ascii="Times New Roman" w:hAnsi="Times New Roman" w:cs="Times New Roman"/>
          <w:sz w:val="24"/>
          <w:szCs w:val="24"/>
        </w:rPr>
        <w:t>,</w:t>
      </w:r>
      <w:r w:rsidR="003D7DA7" w:rsidRPr="00BC4457">
        <w:rPr>
          <w:rFonts w:ascii="Times New Roman" w:hAnsi="Times New Roman" w:cs="Times New Roman"/>
          <w:sz w:val="24"/>
          <w:szCs w:val="24"/>
        </w:rPr>
        <w:br/>
      </w:r>
    </w:p>
    <w:p w14:paraId="763E49C3" w14:textId="4B32E736" w:rsidR="003D7DA7" w:rsidRPr="00BC4457" w:rsidRDefault="003D7DA7" w:rsidP="00BE23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704B3D">
        <w:rPr>
          <w:rFonts w:ascii="Times New Roman" w:hAnsi="Times New Roman" w:cs="Times New Roman"/>
          <w:sz w:val="24"/>
          <w:szCs w:val="24"/>
        </w:rPr>
        <w:t>Fakhrur</w:t>
      </w:r>
      <w:r w:rsidR="001305FF">
        <w:rPr>
          <w:rFonts w:ascii="Times New Roman" w:hAnsi="Times New Roman" w:cs="Times New Roman"/>
          <w:sz w:val="24"/>
          <w:szCs w:val="24"/>
        </w:rPr>
        <w:t>r</w:t>
      </w:r>
      <w:r w:rsidR="00704B3D">
        <w:rPr>
          <w:rFonts w:ascii="Times New Roman" w:hAnsi="Times New Roman" w:cs="Times New Roman"/>
          <w:sz w:val="24"/>
          <w:szCs w:val="24"/>
        </w:rPr>
        <w:t>azie</w:t>
      </w:r>
      <w:proofErr w:type="spellEnd"/>
    </w:p>
    <w:p w14:paraId="395950E3" w14:textId="7E0F920D" w:rsidR="00860DB5" w:rsidRPr="00BC4457" w:rsidRDefault="003D7DA7" w:rsidP="00BE23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4457">
        <w:rPr>
          <w:rFonts w:ascii="Times New Roman" w:hAnsi="Times New Roman" w:cs="Times New Roman"/>
          <w:sz w:val="24"/>
          <w:szCs w:val="24"/>
        </w:rPr>
        <w:t>[</w:t>
      </w:r>
      <w:r w:rsidR="00245A5F">
        <w:rPr>
          <w:rFonts w:ascii="Times New Roman" w:hAnsi="Times New Roman" w:cs="Times New Roman"/>
          <w:sz w:val="24"/>
          <w:szCs w:val="24"/>
        </w:rPr>
        <w:t xml:space="preserve">TTD &amp; </w:t>
      </w:r>
      <w:r w:rsidRPr="00BC4457">
        <w:rPr>
          <w:rFonts w:ascii="Times New Roman" w:hAnsi="Times New Roman" w:cs="Times New Roman"/>
          <w:sz w:val="24"/>
          <w:szCs w:val="24"/>
        </w:rPr>
        <w:t>Nama Lengkap Karyawan]</w:t>
      </w:r>
    </w:p>
    <w:sectPr w:rsidR="00860DB5" w:rsidRPr="00BC4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9073A"/>
    <w:multiLevelType w:val="hybridMultilevel"/>
    <w:tmpl w:val="DD5E00EA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3DC2383"/>
    <w:multiLevelType w:val="hybridMultilevel"/>
    <w:tmpl w:val="087000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DC03B1"/>
    <w:multiLevelType w:val="hybridMultilevel"/>
    <w:tmpl w:val="7DE8D45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7977129">
    <w:abstractNumId w:val="8"/>
  </w:num>
  <w:num w:numId="2" w16cid:durableId="1633438797">
    <w:abstractNumId w:val="6"/>
  </w:num>
  <w:num w:numId="3" w16cid:durableId="602761019">
    <w:abstractNumId w:val="5"/>
  </w:num>
  <w:num w:numId="4" w16cid:durableId="2038458802">
    <w:abstractNumId w:val="4"/>
  </w:num>
  <w:num w:numId="5" w16cid:durableId="1152530052">
    <w:abstractNumId w:val="7"/>
  </w:num>
  <w:num w:numId="6" w16cid:durableId="1706979673">
    <w:abstractNumId w:val="3"/>
  </w:num>
  <w:num w:numId="7" w16cid:durableId="1599799823">
    <w:abstractNumId w:val="2"/>
  </w:num>
  <w:num w:numId="8" w16cid:durableId="1608737490">
    <w:abstractNumId w:val="1"/>
  </w:num>
  <w:num w:numId="9" w16cid:durableId="524099285">
    <w:abstractNumId w:val="0"/>
  </w:num>
  <w:num w:numId="10" w16cid:durableId="187912639">
    <w:abstractNumId w:val="10"/>
  </w:num>
  <w:num w:numId="11" w16cid:durableId="738405807">
    <w:abstractNumId w:val="11"/>
  </w:num>
  <w:num w:numId="12" w16cid:durableId="1569457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2F"/>
    <w:rsid w:val="00034616"/>
    <w:rsid w:val="000571A9"/>
    <w:rsid w:val="0006063C"/>
    <w:rsid w:val="001305FF"/>
    <w:rsid w:val="0015074B"/>
    <w:rsid w:val="00245A5F"/>
    <w:rsid w:val="002522ED"/>
    <w:rsid w:val="0029639D"/>
    <w:rsid w:val="002F7204"/>
    <w:rsid w:val="00326F90"/>
    <w:rsid w:val="003D7DA7"/>
    <w:rsid w:val="00567DF1"/>
    <w:rsid w:val="00690170"/>
    <w:rsid w:val="00704B3D"/>
    <w:rsid w:val="00860DB5"/>
    <w:rsid w:val="00AA1D8D"/>
    <w:rsid w:val="00AF5FEB"/>
    <w:rsid w:val="00B474C1"/>
    <w:rsid w:val="00B47730"/>
    <w:rsid w:val="00BC4457"/>
    <w:rsid w:val="00BE2346"/>
    <w:rsid w:val="00C532CB"/>
    <w:rsid w:val="00CB0664"/>
    <w:rsid w:val="00CD1927"/>
    <w:rsid w:val="00CE1FA3"/>
    <w:rsid w:val="00D34856"/>
    <w:rsid w:val="00EB1B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2A5B4"/>
  <w14:defaultImageDpi w14:val="300"/>
  <w15:docId w15:val="{63DC2B6B-A08C-43FD-A95C-A318E0B9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1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14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0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1648</Characters>
  <Application>Microsoft Office Word</Application>
  <DocSecurity>0</DocSecurity>
  <Lines>45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Fakhrur Razie</cp:lastModifiedBy>
  <cp:revision>2</cp:revision>
  <dcterms:created xsi:type="dcterms:W3CDTF">2026-01-05T03:31:00Z</dcterms:created>
  <dcterms:modified xsi:type="dcterms:W3CDTF">2026-01-05T03:31:00Z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2026-01-05T03:30:16Z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90621b58-1910-4305-a05b-e6ba707d4235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